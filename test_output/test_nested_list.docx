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 w:val="0"/>
        <w:pageBreakBefore w:val="0"/>
        <w:spacing w:line="276" w:lineRule="auto" w:before="240" w:after="120"/>
        <w:ind w:left="0" w:right="0" w:firstLine="0"/>
        <w:jc w:val="left"/>
      </w:pPr>
      <w:r>
        <w:rPr>
          <w:rFonts w:ascii="微软雅黑" w:hAnsi="微软雅黑"/>
          <w:b/>
          <w:i w:val="0"/>
          <w:sz w:val="36"/>
        </w:rPr>
        <w:t>测试嵌套列表缩进</w:t>
      </w:r>
    </w:p>
    <w:p>
      <w:pPr>
        <w:keepNext w:val="0"/>
        <w:keepLines w:val="0"/>
        <w:pageBreakBefore w:val="0"/>
        <w:spacing w:line="276" w:lineRule="auto" w:before="0" w:after="120"/>
        <w:ind w:left="0" w:right="0" w:firstLine="480"/>
        <w:jc w:val="left"/>
      </w:pPr>
      <w:r>
        <w:rPr>
          <w:rFonts w:ascii="微软雅黑" w:hAnsi="微软雅黑"/>
          <w:b w:val="0"/>
          <w:i w:val="0"/>
          <w:sz w:val="24"/>
        </w:rPr>
        <w:t>这是一个有序列表：</w:t>
      </w:r>
    </w:p>
    <w:p>
      <w:pPr>
        <w:pStyle w:val="ListNumber"/>
        <w:ind w:left="720" w:hanging="360"/>
      </w:pPr>
      <w:r>
        <w:t>第一级项目一</w:t>
      </w:r>
    </w:p>
    <w:p>
      <w:pPr>
        <w:pStyle w:val="ListNumber"/>
        <w:ind w:left="720" w:hanging="360"/>
      </w:pPr>
      <w:r>
        <w:t>第一级项目二</w:t>
      </w:r>
    </w:p>
    <w:p>
      <w:pPr>
        <w:pStyle w:val="ListNumber"/>
        <w:ind w:left="720" w:hanging="360"/>
      </w:pPr>
      <w:r>
        <w:t>第二级项目一</w:t>
      </w:r>
    </w:p>
    <w:p>
      <w:pPr>
        <w:pStyle w:val="ListNumber"/>
        <w:ind w:left="720" w:hanging="360"/>
      </w:pPr>
      <w:r>
        <w:t>第二级项目二</w:t>
        <w:br/>
        <w:t>第三级项目一</w:t>
        <w:br/>
        <w:t>第三级项目二</w:t>
      </w:r>
    </w:p>
    <w:p>
      <w:pPr>
        <w:pStyle w:val="ListNumber"/>
        <w:ind w:left="720" w:hanging="360"/>
      </w:pPr>
      <w:r>
        <w:t>第一级项目三</w:t>
      </w:r>
    </w:p>
    <w:p>
      <w:pPr>
        <w:pStyle w:val="ListNumber"/>
        <w:ind w:left="720" w:hanging="360"/>
      </w:pPr>
      <w:r>
        <w:t>第三级项目一</w:t>
      </w:r>
    </w:p>
    <w:p>
      <w:pPr>
        <w:pStyle w:val="ListNumber"/>
        <w:ind w:left="720" w:hanging="360"/>
      </w:pPr>
      <w:r>
        <w:t>第三级项目二</w:t>
      </w:r>
    </w:p>
    <w:p>
      <w:pPr>
        <w:keepNext w:val="0"/>
        <w:keepLines w:val="0"/>
        <w:pageBreakBefore w:val="0"/>
        <w:spacing w:line="276" w:lineRule="auto" w:before="0" w:after="120"/>
        <w:ind w:left="0" w:right="0" w:firstLine="480"/>
        <w:jc w:val="left"/>
      </w:pPr>
      <w:r>
        <w:rPr>
          <w:rFonts w:ascii="微软雅黑" w:hAnsi="微软雅黑"/>
          <w:b w:val="0"/>
          <w:i w:val="0"/>
          <w:sz w:val="24"/>
        </w:rPr>
        <w:t>这是一个无序列表：</w:t>
      </w:r>
    </w:p>
    <w:p>
      <w:pPr>
        <w:pStyle w:val="ListBullet"/>
        <w:ind w:left="720" w:hanging="360"/>
      </w:pPr>
      <w:r>
        <w:t>第一级项目一</w:t>
      </w:r>
    </w:p>
    <w:p>
      <w:pPr>
        <w:pStyle w:val="ListBullet"/>
        <w:ind w:left="720" w:hanging="360"/>
      </w:pPr>
      <w:r>
        <w:t>第一级项目二</w:t>
      </w:r>
    </w:p>
    <w:p>
      <w:pPr>
        <w:pStyle w:val="ListBullet"/>
        <w:ind w:left="720" w:hanging="360"/>
      </w:pPr>
      <w:r>
        <w:t>第二级项目一</w:t>
      </w:r>
    </w:p>
    <w:p>
      <w:pPr>
        <w:pStyle w:val="ListBullet"/>
        <w:ind w:left="720" w:hanging="360"/>
      </w:pPr>
      <w:r>
        <w:t>第二级项目二</w:t>
        <w:br/>
        <w:t>第三级项目一</w:t>
        <w:br/>
        <w:t>第三级项目二</w:t>
      </w:r>
    </w:p>
    <w:p>
      <w:pPr>
        <w:pStyle w:val="ListBullet"/>
        <w:ind w:left="720" w:hanging="360"/>
      </w:pPr>
      <w:r>
        <w:t>第一级项目三</w:t>
      </w:r>
    </w:p>
    <w:p>
      <w:pPr>
        <w:pStyle w:val="ListBullet"/>
        <w:ind w:left="720" w:hanging="360"/>
      </w:pPr>
      <w:r>
        <w:t>第三级项目一</w:t>
      </w:r>
    </w:p>
    <w:p>
      <w:pPr>
        <w:pStyle w:val="ListBullet"/>
        <w:ind w:left="720" w:hanging="360"/>
      </w:pPr>
      <w:r>
        <w:t>第三级项目二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